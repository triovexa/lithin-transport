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B0BF" w14:textId="77777777" w:rsidR="008F4254" w:rsidRPr="00AC76DC" w:rsidRDefault="00000000" w:rsidP="00AC76DC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AC76DC">
        <w:rPr>
          <w:rFonts w:ascii="Times New Roman" w:hAnsi="Times New Roman" w:cs="Times New Roman"/>
          <w:color w:val="auto"/>
        </w:rPr>
        <w:t>PROJECT QUOTATION</w:t>
      </w:r>
    </w:p>
    <w:p w14:paraId="15ACC52D" w14:textId="39799029" w:rsidR="00AC76DC" w:rsidRPr="00AC76DC" w:rsidRDefault="00AC76DC" w:rsidP="00AC76DC">
      <w:pPr>
        <w:spacing w:line="360" w:lineRule="auto"/>
        <w:rPr>
          <w:rFonts w:ascii="Times New Roman" w:hAnsi="Times New Roman" w:cs="Times New Roman"/>
        </w:rPr>
      </w:pPr>
    </w:p>
    <w:p w14:paraId="66E15BA9" w14:textId="5D3FFF4A" w:rsidR="008F4254" w:rsidRPr="00AC76DC" w:rsidRDefault="00000000" w:rsidP="00AC76D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AC76DC">
        <w:rPr>
          <w:rFonts w:ascii="Times New Roman" w:hAnsi="Times New Roman" w:cs="Times New Roman"/>
          <w:b/>
          <w:sz w:val="26"/>
          <w:szCs w:val="26"/>
        </w:rPr>
        <w:t xml:space="preserve">Project Name: </w:t>
      </w:r>
      <w:r w:rsidRPr="00AC76DC">
        <w:rPr>
          <w:rFonts w:ascii="Times New Roman" w:hAnsi="Times New Roman" w:cs="Times New Roman"/>
          <w:sz w:val="26"/>
          <w:szCs w:val="26"/>
        </w:rPr>
        <w:t>Lithin Transport Billing Software</w:t>
      </w:r>
    </w:p>
    <w:p w14:paraId="0D06C24A" w14:textId="4FEA6FED" w:rsidR="00AC76DC" w:rsidRPr="00AC76DC" w:rsidRDefault="00000000" w:rsidP="00AC76D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AC76DC">
        <w:rPr>
          <w:rFonts w:ascii="Times New Roman" w:hAnsi="Times New Roman" w:cs="Times New Roman"/>
          <w:color w:val="auto"/>
        </w:rPr>
        <w:t>Scope of Work</w:t>
      </w:r>
    </w:p>
    <w:p w14:paraId="33FD1F34" w14:textId="316A8E76" w:rsidR="008F4254" w:rsidRPr="00AC76DC" w:rsidRDefault="00AE22BD" w:rsidP="00AC76DC">
      <w:pPr>
        <w:pStyle w:val="ListBullet"/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2F3D627" wp14:editId="651A4C81">
            <wp:simplePos x="0" y="0"/>
            <wp:positionH relativeFrom="column">
              <wp:posOffset>38100</wp:posOffset>
            </wp:positionH>
            <wp:positionV relativeFrom="paragraph">
              <wp:posOffset>8255</wp:posOffset>
            </wp:positionV>
            <wp:extent cx="5486400" cy="5486400"/>
            <wp:effectExtent l="0" t="0" r="0" b="0"/>
            <wp:wrapNone/>
            <wp:docPr id="803550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 w:rsidRPr="00AC76DC">
        <w:rPr>
          <w:rFonts w:ascii="Times New Roman" w:hAnsi="Times New Roman" w:cs="Times New Roman"/>
        </w:rPr>
        <w:t>Development of Invoice module.</w:t>
      </w:r>
    </w:p>
    <w:p w14:paraId="10A2E509" w14:textId="724750D3" w:rsidR="008F4254" w:rsidRPr="00AC76DC" w:rsidRDefault="00000000" w:rsidP="00AC76DC">
      <w:pPr>
        <w:pStyle w:val="ListBullet"/>
        <w:spacing w:line="360" w:lineRule="auto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t>Development of LR (Lorry Receipt) module.</w:t>
      </w:r>
    </w:p>
    <w:p w14:paraId="54394743" w14:textId="7443BEBE" w:rsidR="008F4254" w:rsidRPr="00AC76DC" w:rsidRDefault="00000000" w:rsidP="00AC76DC">
      <w:pPr>
        <w:pStyle w:val="ListBullet"/>
        <w:spacing w:line="360" w:lineRule="auto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t>Development of Quotation module.</w:t>
      </w:r>
    </w:p>
    <w:p w14:paraId="346FA9A3" w14:textId="0090E475" w:rsidR="008F4254" w:rsidRPr="00AC76DC" w:rsidRDefault="00000000" w:rsidP="00AC76DC">
      <w:pPr>
        <w:pStyle w:val="ListBullet"/>
        <w:spacing w:line="360" w:lineRule="auto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t>This quotation covers only the modules and requirements specifically discussed and approved by the client.</w:t>
      </w:r>
    </w:p>
    <w:p w14:paraId="3ACB92F4" w14:textId="02EF4A33" w:rsidR="008F4254" w:rsidRPr="00AC76DC" w:rsidRDefault="00000000" w:rsidP="00AC76DC">
      <w:pPr>
        <w:pStyle w:val="ListBullet"/>
        <w:spacing w:line="360" w:lineRule="auto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t>Any new feature, enhancement, or change request after approval will be treated as additional work and will incur extra charges.</w:t>
      </w:r>
    </w:p>
    <w:p w14:paraId="2ED17215" w14:textId="4682CA9A" w:rsidR="008F4254" w:rsidRPr="00AC76DC" w:rsidRDefault="00000000" w:rsidP="00AC76DC">
      <w:pPr>
        <w:pStyle w:val="ListBullet"/>
        <w:spacing w:line="360" w:lineRule="auto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t>After delivery, any bugs or errors related to the approved requirements will be supported free of charge for 30 days.</w:t>
      </w:r>
    </w:p>
    <w:p w14:paraId="3412687F" w14:textId="696F4517" w:rsidR="008F4254" w:rsidRPr="00AC76DC" w:rsidRDefault="00000000" w:rsidP="00AC76DC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r w:rsidRPr="00AC76DC">
        <w:rPr>
          <w:rFonts w:ascii="Times New Roman" w:hAnsi="Times New Roman" w:cs="Times New Roman"/>
          <w:color w:val="auto"/>
        </w:rPr>
        <w:t>Project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F4254" w:rsidRPr="00AC76DC" w14:paraId="1FF6F84F" w14:textId="77777777">
        <w:trPr>
          <w:jc w:val="center"/>
        </w:trPr>
        <w:tc>
          <w:tcPr>
            <w:tcW w:w="4320" w:type="dxa"/>
          </w:tcPr>
          <w:p w14:paraId="413F93F2" w14:textId="77777777" w:rsidR="008F4254" w:rsidRPr="00AC76DC" w:rsidRDefault="00000000" w:rsidP="00AC76D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76DC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4320" w:type="dxa"/>
          </w:tcPr>
          <w:p w14:paraId="3F1B9384" w14:textId="42032E95" w:rsidR="008F4254" w:rsidRPr="00AC76DC" w:rsidRDefault="00000000" w:rsidP="00AC76D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76DC">
              <w:rPr>
                <w:rFonts w:ascii="Times New Roman" w:hAnsi="Times New Roman" w:cs="Times New Roman"/>
              </w:rPr>
              <w:t>Amount</w:t>
            </w:r>
          </w:p>
        </w:tc>
      </w:tr>
      <w:tr w:rsidR="008F4254" w:rsidRPr="00AC76DC" w14:paraId="629B12F4" w14:textId="77777777">
        <w:trPr>
          <w:jc w:val="center"/>
        </w:trPr>
        <w:tc>
          <w:tcPr>
            <w:tcW w:w="4320" w:type="dxa"/>
          </w:tcPr>
          <w:p w14:paraId="60A0C1DE" w14:textId="196EC00D" w:rsidR="008F4254" w:rsidRPr="00AC76DC" w:rsidRDefault="00000000" w:rsidP="00AC76D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76DC">
              <w:rPr>
                <w:rFonts w:ascii="Times New Roman" w:hAnsi="Times New Roman" w:cs="Times New Roman"/>
              </w:rPr>
              <w:t>Online Software Development</w:t>
            </w:r>
          </w:p>
        </w:tc>
        <w:tc>
          <w:tcPr>
            <w:tcW w:w="4320" w:type="dxa"/>
          </w:tcPr>
          <w:p w14:paraId="123A5351" w14:textId="7A68DD86" w:rsidR="008F4254" w:rsidRPr="00AC76DC" w:rsidRDefault="00000000" w:rsidP="00AC76D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C76DC">
              <w:rPr>
                <w:rFonts w:ascii="Times New Roman" w:hAnsi="Times New Roman" w:cs="Times New Roman"/>
              </w:rPr>
              <w:t>₹9,500</w:t>
            </w:r>
          </w:p>
        </w:tc>
      </w:tr>
    </w:tbl>
    <w:p w14:paraId="7233143F" w14:textId="4AE7A295" w:rsidR="008F4254" w:rsidRPr="00AC76DC" w:rsidRDefault="00AE22BD" w:rsidP="00AE22BD">
      <w:pPr>
        <w:tabs>
          <w:tab w:val="left" w:pos="517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C9CAD86" w14:textId="421E02DB" w:rsidR="008F4254" w:rsidRPr="00AC76DC" w:rsidRDefault="00000000" w:rsidP="00AC76DC">
      <w:pPr>
        <w:spacing w:line="360" w:lineRule="auto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t>Note: This quotation is valid only for the agreed scope mentioned above.</w:t>
      </w:r>
    </w:p>
    <w:p w14:paraId="79B31843" w14:textId="262417EA" w:rsidR="00AC76DC" w:rsidRDefault="00000000" w:rsidP="00AC76DC">
      <w:pPr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</w:rPr>
        <w:br/>
      </w:r>
      <w:r w:rsidRPr="00AC76DC">
        <w:rPr>
          <w:rFonts w:ascii="Times New Roman" w:hAnsi="Times New Roman" w:cs="Times New Roman"/>
        </w:rPr>
        <w:br/>
      </w:r>
    </w:p>
    <w:p w14:paraId="101896C6" w14:textId="5835EBAB" w:rsidR="00AC76DC" w:rsidRDefault="00AE22BD" w:rsidP="00AC76DC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2BE3F45" wp14:editId="13918B92">
            <wp:simplePos x="0" y="0"/>
            <wp:positionH relativeFrom="column">
              <wp:posOffset>4274820</wp:posOffset>
            </wp:positionH>
            <wp:positionV relativeFrom="paragraph">
              <wp:posOffset>120650</wp:posOffset>
            </wp:positionV>
            <wp:extent cx="1120140" cy="998220"/>
            <wp:effectExtent l="0" t="0" r="3810" b="0"/>
            <wp:wrapNone/>
            <wp:docPr id="390496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90F83" w14:textId="0695D2DE" w:rsidR="00AC76DC" w:rsidRPr="00AC76DC" w:rsidRDefault="00AC76DC" w:rsidP="00AC76DC">
      <w:pPr>
        <w:rPr>
          <w:rFonts w:ascii="Times New Roman" w:hAnsi="Times New Roman" w:cs="Times New Roman"/>
        </w:rPr>
      </w:pPr>
    </w:p>
    <w:p w14:paraId="6204A1BB" w14:textId="6FD9E278" w:rsidR="00AC76DC" w:rsidRDefault="00AC76DC" w:rsidP="00AE22BD">
      <w:pPr>
        <w:rPr>
          <w:rFonts w:ascii="Times New Roman" w:hAnsi="Times New Roman" w:cs="Times New Roman"/>
          <w:b/>
        </w:rPr>
      </w:pPr>
    </w:p>
    <w:p w14:paraId="7B53FC65" w14:textId="51B6428D" w:rsidR="00AE22BD" w:rsidRDefault="00AE22BD">
      <w:pPr>
        <w:jc w:val="right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68FC407E" wp14:editId="27C37135">
            <wp:simplePos x="0" y="0"/>
            <wp:positionH relativeFrom="column">
              <wp:posOffset>4396740</wp:posOffset>
            </wp:positionH>
            <wp:positionV relativeFrom="paragraph">
              <wp:posOffset>168275</wp:posOffset>
            </wp:positionV>
            <wp:extent cx="853440" cy="475993"/>
            <wp:effectExtent l="0" t="0" r="3810" b="635"/>
            <wp:wrapNone/>
            <wp:docPr id="3857798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47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9B7712" w14:textId="77777777" w:rsidR="00AE22BD" w:rsidRDefault="00AE22BD">
      <w:pPr>
        <w:jc w:val="right"/>
        <w:rPr>
          <w:rFonts w:ascii="Times New Roman" w:hAnsi="Times New Roman" w:cs="Times New Roman"/>
          <w:b/>
        </w:rPr>
      </w:pPr>
    </w:p>
    <w:p w14:paraId="1BF7AFB8" w14:textId="6006B004" w:rsidR="008F4254" w:rsidRPr="00AC76DC" w:rsidRDefault="00000000">
      <w:pPr>
        <w:jc w:val="right"/>
        <w:rPr>
          <w:rFonts w:ascii="Times New Roman" w:hAnsi="Times New Roman" w:cs="Times New Roman"/>
        </w:rPr>
      </w:pPr>
      <w:r w:rsidRPr="00AC76DC">
        <w:rPr>
          <w:rFonts w:ascii="Times New Roman" w:hAnsi="Times New Roman" w:cs="Times New Roman"/>
          <w:b/>
        </w:rPr>
        <w:t>Authorized Signature</w:t>
      </w:r>
    </w:p>
    <w:sectPr w:rsidR="008F4254" w:rsidRPr="00AC76D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B5A4C" w14:textId="77777777" w:rsidR="00587444" w:rsidRDefault="00587444" w:rsidP="00AE22BD">
      <w:pPr>
        <w:spacing w:after="0" w:line="240" w:lineRule="auto"/>
      </w:pPr>
      <w:r>
        <w:separator/>
      </w:r>
    </w:p>
  </w:endnote>
  <w:endnote w:type="continuationSeparator" w:id="0">
    <w:p w14:paraId="33A1E090" w14:textId="77777777" w:rsidR="00587444" w:rsidRDefault="00587444" w:rsidP="00AE2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78776" w14:textId="77777777" w:rsidR="00587444" w:rsidRDefault="00587444" w:rsidP="00AE22BD">
      <w:pPr>
        <w:spacing w:after="0" w:line="240" w:lineRule="auto"/>
      </w:pPr>
      <w:r>
        <w:separator/>
      </w:r>
    </w:p>
  </w:footnote>
  <w:footnote w:type="continuationSeparator" w:id="0">
    <w:p w14:paraId="446048CB" w14:textId="77777777" w:rsidR="00587444" w:rsidRDefault="00587444" w:rsidP="00AE2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C9BF" w14:textId="56CAD69B" w:rsidR="00AE22BD" w:rsidRPr="00AE22BD" w:rsidRDefault="00AE22BD" w:rsidP="00AE22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3F4374A" wp14:editId="325F883E">
          <wp:simplePos x="0" y="0"/>
          <wp:positionH relativeFrom="column">
            <wp:posOffset>-891540</wp:posOffset>
          </wp:positionH>
          <wp:positionV relativeFrom="paragraph">
            <wp:posOffset>-396240</wp:posOffset>
          </wp:positionV>
          <wp:extent cx="800100" cy="800100"/>
          <wp:effectExtent l="0" t="0" r="0" b="0"/>
          <wp:wrapNone/>
          <wp:docPr id="1660446120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99797">
    <w:abstractNumId w:val="8"/>
  </w:num>
  <w:num w:numId="2" w16cid:durableId="923417752">
    <w:abstractNumId w:val="6"/>
  </w:num>
  <w:num w:numId="3" w16cid:durableId="1148015107">
    <w:abstractNumId w:val="5"/>
  </w:num>
  <w:num w:numId="4" w16cid:durableId="489374353">
    <w:abstractNumId w:val="4"/>
  </w:num>
  <w:num w:numId="5" w16cid:durableId="31149886">
    <w:abstractNumId w:val="7"/>
  </w:num>
  <w:num w:numId="6" w16cid:durableId="1876112701">
    <w:abstractNumId w:val="3"/>
  </w:num>
  <w:num w:numId="7" w16cid:durableId="1415663221">
    <w:abstractNumId w:val="2"/>
  </w:num>
  <w:num w:numId="8" w16cid:durableId="339965510">
    <w:abstractNumId w:val="1"/>
  </w:num>
  <w:num w:numId="9" w16cid:durableId="1720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7444"/>
    <w:rsid w:val="005D076A"/>
    <w:rsid w:val="006E745D"/>
    <w:rsid w:val="008F4254"/>
    <w:rsid w:val="00AA1D8D"/>
    <w:rsid w:val="00AC76DC"/>
    <w:rsid w:val="00AE22B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D31DB4"/>
  <w14:defaultImageDpi w14:val="300"/>
  <w15:docId w15:val="{D0E84823-EF74-415E-A43C-A8D7654B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Navin V</cp:lastModifiedBy>
  <cp:revision>2</cp:revision>
  <dcterms:created xsi:type="dcterms:W3CDTF">2013-12-23T23:15:00Z</dcterms:created>
  <dcterms:modified xsi:type="dcterms:W3CDTF">2026-07-28T07:02:00Z</dcterms:modified>
  <cp:category/>
</cp:coreProperties>
</file>